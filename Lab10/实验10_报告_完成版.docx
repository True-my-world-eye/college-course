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实验10 正则表达式与网络爬虫</w:t>
      </w:r>
    </w:p>
    <w:p>
      <w:pPr>
        <w:jc w:val="center"/>
      </w:pPr>
      <w:r>
        <w:rPr>
          <w:sz w:val="24"/>
        </w:rPr>
        <w:t>姓名： xxx    学号：xxx    班级：xxx    成绩：</w:t>
      </w:r>
    </w:p>
    <w:p>
      <w:pPr>
        <w:pStyle w:val="Heading1"/>
      </w:pPr>
      <w:r>
        <w:t>2.1 搜索有效产品代码</w:t>
      </w:r>
    </w:p>
    <w:p>
      <w:r>
        <w:t>输入： "AB123;X456;Y78;Z901"</w:t>
      </w:r>
    </w:p>
    <w:p>
      <w:r>
        <w:t>输出： X456</w:t>
      </w:r>
    </w:p>
    <w:p>
      <w:r>
        <w:t>源代码（ex2_1.py）：</w:t>
      </w:r>
    </w:p>
    <w:p>
      <w:r>
        <w:t>import re</w:t>
        <w:br/>
        <w:t>s = "AB123;X456;Y78;Z901"</w:t>
        <w:br/>
        <w:t>pattern = r"\b[A-Z]\d{3}\b"</w:t>
        <w:br/>
        <w:t>match = re.search(pattern, s)</w:t>
        <w:br/>
        <w:t>if match:</w:t>
        <w:br/>
        <w:t xml:space="preserve">    print(match.group())</w:t>
      </w:r>
    </w:p>
    <w:p/>
    <w:p>
      <w:r>
        <w:rPr>
          <w:b/>
        </w:rPr>
        <w:t>运行结果：</w:t>
      </w:r>
      <w:r>
        <w:t xml:space="preserve"> X456</w:t>
      </w:r>
    </w:p>
    <w:p>
      <w:pPr>
        <w:pStyle w:val="Heading1"/>
      </w:pPr>
      <w:r>
        <w:t>2.2(1) 提取含字母o的单词</w:t>
      </w:r>
    </w:p>
    <w:p>
      <w:r>
        <w:t>源代码（ex2_2_1.py）：</w:t>
      </w:r>
    </w:p>
    <w:p>
      <w:r>
        <w:t>import re</w:t>
        <w:br/>
        <w:t>s = "I like Python programming 123 because it is 456 simple and elegant."</w:t>
        <w:br/>
        <w:t>pattern = r"\b\w*o\w*\b"</w:t>
        <w:br/>
        <w:t>result = re.findall(pattern, s, re.IGNORECASE)</w:t>
        <w:br/>
        <w:t>print(result)</w:t>
      </w:r>
    </w:p>
    <w:p/>
    <w:p>
      <w:r>
        <w:rPr>
          <w:b/>
        </w:rPr>
        <w:t>运行结果：</w:t>
      </w:r>
      <w:r>
        <w:t xml:space="preserve"> ['Python', 'programming', 'because']</w:t>
      </w:r>
    </w:p>
    <w:p>
      <w:pPr>
        <w:pStyle w:val="Heading1"/>
      </w:pPr>
      <w:r>
        <w:t>2.2(2) 提取日期时间字段</w:t>
      </w:r>
    </w:p>
    <w:p>
      <w:r>
        <w:t>源代码（ex2_2_2.py）：</w:t>
      </w:r>
    </w:p>
    <w:p>
      <w:r>
        <w:t>import re</w:t>
        <w:br/>
        <w:t>s = '''see 123, 1987-02-09 07:30:00</w:t>
        <w:br/>
        <w:t xml:space="preserve">    1987-02-15 07:25:00'''</w:t>
        <w:br/>
        <w:t>pattern = r'\d{4}-\d{2}-\d{2}\s+\d{2}:\d{2}:\d{2}'</w:t>
        <w:br/>
        <w:t>result = re.findall(pattern, s)</w:t>
        <w:br/>
        <w:t>print(result)</w:t>
      </w:r>
    </w:p>
    <w:p/>
    <w:p>
      <w:r>
        <w:rPr>
          <w:b/>
        </w:rPr>
        <w:t>运行结果：</w:t>
      </w:r>
      <w:r>
        <w:t xml:space="preserve"> ['1987-02-09 07:30:00', '1987-02-15 07:25:00']</w:t>
      </w:r>
    </w:p>
    <w:p>
      <w:pPr>
        <w:pStyle w:val="Heading1"/>
      </w:pPr>
      <w:r>
        <w:t>2.2(3) 提取合法邮件地址</w:t>
      </w:r>
    </w:p>
    <w:p>
      <w:r>
        <w:t>源代码（ex2_2_3.py）：</w:t>
      </w:r>
    </w:p>
    <w:p>
      <w:r>
        <w:t>import re</w:t>
        <w:br/>
        <w:t>s = """xiasd@163.com, sdlfkj@.com sdflkj@180.com solodfdsf@123.com</w:t>
        <w:br/>
        <w:t>sdlfjxiaori@139.com saldkfj.com oisdfo@.sodf.com.com,</w:t>
        <w:br/>
        <w:t>laskfuj321@qq.mail.com, quilkj5@com """</w:t>
        <w:br/>
        <w:t>pattern = r"\b[a-zA-Z0-9]+@[a-zA-Z0-9]+(?:\.[a-zA-Z]+)+\b"</w:t>
        <w:br/>
        <w:t>result = re.findall(pattern, s)</w:t>
        <w:br/>
        <w:t>print(result)</w:t>
      </w:r>
    </w:p>
    <w:p/>
    <w:p>
      <w:r>
        <w:rPr>
          <w:b/>
        </w:rPr>
        <w:t>运行结果：</w:t>
      </w:r>
      <w:r>
        <w:t xml:space="preserve"> ['xiasd@163.com', 'sdflkj@180.com', 'solodfdsf@123.com', 'sdlfjxiaori@139.com', 'laskfuj321@qq.mail.com']</w:t>
      </w:r>
    </w:p>
    <w:p>
      <w:pPr>
        <w:pStyle w:val="Heading1"/>
      </w:pPr>
      <w:r>
        <w:t>2.2(4) findall分组对比</w:t>
      </w:r>
    </w:p>
    <w:p>
      <w:r>
        <w:t>源代码（ex2_2_4.py）：</w:t>
      </w:r>
    </w:p>
    <w:p>
      <w:r>
        <w:t>import re</w:t>
        <w:br/>
        <w:t>s = 'see 123, 1987-02-09 07:30:00, 1986-02-15 07:25:00'</w:t>
        <w:br/>
        <w:t>fa1 = re.findall(r'\d+-\d+-\d+', s)</w:t>
        <w:br/>
        <w:t>fa2 = re.findall(r'(\d+)-\d+-\d+', s)</w:t>
        <w:br/>
        <w:t>fa3 = re.findall(r'(\d+)-(\d+)-(\d+)', s)</w:t>
        <w:br/>
        <w:t>print('fa1:', fa1)</w:t>
        <w:br/>
        <w:t>print('fa2:', fa2)</w:t>
        <w:br/>
        <w:t>print('fa3:', fa3)</w:t>
      </w:r>
    </w:p>
    <w:p/>
    <w:p>
      <w:r>
        <w:rPr>
          <w:b/>
        </w:rPr>
        <w:t>运行结果：</w:t>
      </w:r>
    </w:p>
    <w:p>
      <w:r>
        <w:t xml:space="preserve"> fa1 (无分组): ['1987-02-09', '1986-02-15']</w:t>
      </w:r>
    </w:p>
    <w:p>
      <w:r>
        <w:t xml:space="preserve"> fa2 (一个分组): ['1987', '1986']</w:t>
      </w:r>
    </w:p>
    <w:p>
      <w:r>
        <w:t xml:space="preserve"> fa3 (三个分组): [('1987', '02', '09'), ('1986', '02', '15')]</w:t>
      </w:r>
    </w:p>
    <w:p/>
    <w:p>
      <w:r>
        <w:rPr>
          <w:b/>
        </w:rPr>
        <w:t>findall不同情形说明：</w:t>
      </w:r>
    </w:p>
    <w:p>
      <w:r>
        <w:t>无分组时，findall返回所有完整匹配的字符串。</w:t>
      </w:r>
    </w:p>
    <w:p>
      <w:r>
        <w:t>有分组时，findall只返回分组捕获的内容。</w:t>
      </w:r>
    </w:p>
    <w:p>
      <w:r>
        <w:t>有多个分组时，返回由各组内容组成的元组列表。</w:t>
      </w:r>
    </w:p>
    <w:p>
      <w:pPr>
        <w:pStyle w:val="Heading1"/>
      </w:pPr>
      <w:r>
        <w:t>2.3 提取title标签内容</w:t>
      </w:r>
    </w:p>
    <w:p>
      <w:r>
        <w:t>源代码（ex2_3.py）：</w:t>
      </w:r>
    </w:p>
    <w:p>
      <w:r>
        <w:t>import re</w:t>
        <w:br/>
        <w:t>html = """&lt;html&gt;</w:t>
        <w:br/>
        <w:t>&lt;head&gt;</w:t>
        <w:br/>
        <w:t xml:space="preserve">   &lt;title&gt;Sample Page&lt;/title&gt;</w:t>
        <w:br/>
        <w:t>&lt;/head&gt;</w:t>
        <w:br/>
        <w:t>&lt;body&gt;</w:t>
        <w:br/>
        <w:t xml:space="preserve">   &lt;h1&gt;Welcome to the Sample Page&lt;/h1&gt;</w:t>
        <w:br/>
        <w:t xml:space="preserve">   &lt;p&gt;This is a paragraph on the sample page.&lt;/p&gt;</w:t>
        <w:br/>
        <w:t>&lt;/body&gt;</w:t>
        <w:br/>
        <w:t>&lt;/html&gt;"""</w:t>
        <w:br/>
        <w:t>pattern = r"&lt;title&gt;(.*?)&lt;/title&gt;"</w:t>
        <w:br/>
        <w:t>match = re.search(pattern, html, re.IGNORECASE)</w:t>
        <w:br/>
        <w:t>if match:</w:t>
        <w:br/>
        <w:t xml:space="preserve">    print("标签内容:", match.group(0))</w:t>
        <w:br/>
        <w:t xml:space="preserve">    print("文本内容:", match.group(1))</w:t>
      </w:r>
    </w:p>
    <w:p/>
    <w:p>
      <w:r>
        <w:rPr>
          <w:b/>
        </w:rPr>
        <w:t>运行结果：</w:t>
      </w:r>
    </w:p>
    <w:p>
      <w:r>
        <w:t xml:space="preserve"> 标签内容: &lt;title&gt;Sample Page&lt;/title&gt;</w:t>
      </w:r>
    </w:p>
    <w:p>
      <w:r>
        <w:t xml:space="preserve"> 文本内容: Sample Page</w:t>
      </w:r>
    </w:p>
    <w:p>
      <w:pPr>
        <w:pStyle w:val="Heading1"/>
      </w:pPr>
      <w:r>
        <w:t>2.4 筛选有效电话号码</w:t>
      </w:r>
    </w:p>
    <w:p>
      <w:r>
        <w:t>源代码（ex2_4.py）：</w:t>
      </w:r>
    </w:p>
    <w:p>
      <w:r>
        <w:t>import re</w:t>
        <w:br/>
        <w:t>with open('text.txt', 'r', encoding='utf-8') as f:</w:t>
        <w:br/>
        <w:t xml:space="preserve">    lines = f.readlines()</w:t>
        <w:br/>
        <w:t>pattern = r'^(\(\d{3}\)\s\d{3}-\d{4}|\d{3}-\d{3}-\d{4})$'</w:t>
        <w:br/>
        <w:t>print('有效的电话号码：')</w:t>
        <w:br/>
        <w:t>for line in lines:</w:t>
        <w:br/>
        <w:t xml:space="preserve">    phone = line.strip()</w:t>
        <w:br/>
        <w:t xml:space="preserve">    if re.match(pattern, phone):</w:t>
        <w:br/>
        <w:t xml:space="preserve">        print(phone)</w:t>
      </w:r>
    </w:p>
    <w:p/>
    <w:p>
      <w:r>
        <w:rPr>
          <w:b/>
        </w:rPr>
        <w:t>运行结果：</w:t>
      </w:r>
    </w:p>
    <w:p>
      <w:r>
        <w:t xml:space="preserve"> 有效的电话号码：</w:t>
      </w:r>
    </w:p>
    <w:p>
      <w:r>
        <w:t xml:space="preserve"> 123-485-3749</w:t>
      </w:r>
    </w:p>
    <w:p>
      <w:pPr>
        <w:pStyle w:val="Heading1"/>
      </w:pPr>
      <w:r>
        <w:t>2.5(1) sub替换数字开头的QQ邮箱</w:t>
      </w:r>
    </w:p>
    <w:p>
      <w:r>
        <w:t>源代码（ex2_5_1.py）：</w:t>
      </w:r>
    </w:p>
    <w:p>
      <w:r>
        <w:t>import re</w:t>
        <w:br/>
        <w:t xml:space="preserve">s = """5user@qq.com, test@163.com, 9invalid@qq.com  </w:t>
        <w:br/>
        <w:t xml:space="preserve">    safe_email@139.com, 123admin@qq.com, normal@mail.org"""</w:t>
        <w:br/>
        <w:t>pattern = r'\b\d+\w*@qq\.com\b'</w:t>
        <w:br/>
        <w:t>result = re.sub(pattern, 'admin@security.com', s)</w:t>
        <w:br/>
        <w:t>print('替换后：')</w:t>
        <w:br/>
        <w:t>print(result)</w:t>
      </w:r>
    </w:p>
    <w:p/>
    <w:p>
      <w:r>
        <w:rPr>
          <w:b/>
        </w:rPr>
        <w:t>运行结果：</w:t>
      </w:r>
    </w:p>
    <w:p>
      <w:r>
        <w:t xml:space="preserve"> admin@security.com, test@163.com, admin@security.com</w:t>
      </w:r>
    </w:p>
    <w:p>
      <w:r>
        <w:t xml:space="preserve">     safe_email@139.com, admin@security.com, normal@mail.org</w:t>
      </w:r>
    </w:p>
    <w:p>
      <w:pPr>
        <w:pStyle w:val="Heading1"/>
      </w:pPr>
      <w:r>
        <w:t>2.5(2) sub十进制转十六进制</w:t>
      </w:r>
    </w:p>
    <w:p>
      <w:r>
        <w:t>源代码（ex2_5_2.py）：</w:t>
      </w:r>
    </w:p>
    <w:p>
      <w:r>
        <w:t>import re</w:t>
        <w:br/>
        <w:t>def dec_to_hex(match):</w:t>
        <w:br/>
        <w:t xml:space="preserve">    num = int(match.group())</w:t>
        <w:br/>
        <w:t xml:space="preserve">    return hex(num).upper().replace('X', 'x')</w:t>
        <w:br/>
        <w:t>s = 'hi69@qq.com, werksdf@163.com, sdf@sina.com'</w:t>
        <w:br/>
        <w:t>pattern = r'\b\d+\b'</w:t>
        <w:br/>
        <w:t>result = re.sub(pattern, dec_to_hex, s)</w:t>
        <w:br/>
        <w:t>print('替换后：')</w:t>
        <w:br/>
        <w:t>print(result)</w:t>
      </w:r>
    </w:p>
    <w:p/>
    <w:p>
      <w:r>
        <w:rPr>
          <w:b/>
        </w:rPr>
        <w:t>运行结果：</w:t>
      </w:r>
    </w:p>
    <w:p>
      <w:r>
        <w:t xml:space="preserve"> hi69@qq.com, werksdf@0xA3.com, sdf@sina.com</w:t>
      </w:r>
    </w:p>
    <w:p>
      <w:pPr>
        <w:pStyle w:val="Heading1"/>
      </w:pPr>
      <w:r>
        <w:t>2.6(1) urllib图片爬取</w:t>
      </w:r>
    </w:p>
    <w:p>
      <w:r>
        <w:t>源代码（ex2_6_1.py）：</w:t>
      </w:r>
    </w:p>
    <w:p>
      <w:r>
        <w:t>import urllib.request, re, os</w:t>
        <w:br/>
        <w:t>url = "http://www.daimg.com/photo/fruit/"</w:t>
        <w:br/>
        <w:t>save_dir = "image1"</w:t>
        <w:br/>
        <w:t>if not os.path.exists(save_dir): os.makedirs(save_dir)</w:t>
        <w:br/>
        <w:t>response = urllib.request.urlopen(url)</w:t>
        <w:br/>
        <w:t>html_data = response.read().decode("utf-8", errors="ignore")</w:t>
        <w:br/>
        <w:t>response.close()</w:t>
        <w:br/>
        <w:t>img_pattern = r'&lt;img[^&gt;]*src=["\'](.*?)["\']'</w:t>
        <w:br/>
        <w:t>img_matches = re.findall(img_pattern, html_data, re.IGNORECASE)</w:t>
        <w:br/>
        <w:t># 遍历下载图片...</w:t>
      </w:r>
    </w:p>
    <w:p/>
    <w:p>
      <w:r>
        <w:rPr>
          <w:b/>
        </w:rPr>
        <w:t>运行结果：</w:t>
      </w:r>
    </w:p>
    <w:p>
      <w:r>
        <w:t xml:space="preserve"> 共下载 40 张水果图片到 image1/ 目录</w:t>
      </w:r>
    </w:p>
    <w:p>
      <w:pPr>
        <w:pStyle w:val="Heading1"/>
      </w:pPr>
      <w:r>
        <w:t>2.6(2) BS+requests图片爬取</w:t>
      </w:r>
    </w:p>
    <w:p>
      <w:r>
        <w:t>源代码（ex2_6_2.py）：</w:t>
      </w:r>
    </w:p>
    <w:p>
      <w:r>
        <w:t>import requests</w:t>
        <w:br/>
        <w:t>from bs4 import BeautifulSoup</w:t>
        <w:br/>
        <w:t>from urllib.parse import urljoin</w:t>
        <w:br/>
        <w:t>import os</w:t>
        <w:br/>
        <w:t>url = "http://www.daimg.com/photo/fruit/"</w:t>
        <w:br/>
        <w:t>headers = {"User-Agent": "Mozilla/5.0 (Windows NT 10.0; WOW64) ..."}</w:t>
        <w:br/>
        <w:t>soup = BeautifulSoup(requests.get(url, headers=headers).text, "html.parser")</w:t>
        <w:br/>
        <w:t>for img in soup.find_all("img"):</w:t>
        <w:br/>
        <w:t xml:space="preserve">    img_url = urljoin(url, img.get("src"))</w:t>
        <w:br/>
        <w:t xml:space="preserve">    # 下载并保存...</w:t>
      </w:r>
    </w:p>
    <w:p/>
    <w:p>
      <w:r>
        <w:rPr>
          <w:b/>
        </w:rPr>
        <w:t>运行结果：</w:t>
      </w:r>
    </w:p>
    <w:p>
      <w:r>
        <w:t xml:space="preserve"> 共下载 42 张图片到 image2/ 目录</w:t>
      </w:r>
    </w:p>
    <w:p/>
    <w:p>
      <w:r>
        <w:rPr>
          <w:b/>
        </w:rPr>
        <w:t>思考：爬取的图片和看到的图片名是否一致？</w:t>
      </w:r>
    </w:p>
    <w:p>
      <w:r>
        <w:t>不完全一致。网页上显示的图片可能是缩略图，爬取到的图片名是服务器端实际存储的文件名。可以通过分析HTML中data-original等属性获取真实图片链接。</w:t>
      </w:r>
    </w:p>
    <w:p>
      <w:pPr>
        <w:pStyle w:val="Heading1"/>
      </w:pPr>
      <w:r>
        <w:t>2.7 豆瓣电影Top250爬取</w:t>
      </w:r>
    </w:p>
    <w:p>
      <w:r>
        <w:t>源代码（ex2_7.py）：</w:t>
      </w:r>
    </w:p>
    <w:p>
      <w:r>
        <w:t>import requests, csv, time</w:t>
        <w:br/>
        <w:t>from bs4 import BeautifulSoup</w:t>
        <w:br/>
        <w:t>headers = {"User-Agent": "Mozilla/5.0 ..."}</w:t>
        <w:br/>
        <w:t>movies = []</w:t>
        <w:br/>
        <w:t>for page in range(3):</w:t>
        <w:br/>
        <w:t xml:space="preserve">    url = f"https://movie.douban.com/top250?start={page*25}"</w:t>
        <w:br/>
        <w:t xml:space="preserve">    soup = BeautifulSoup(requests.get(url, headers=headers).text, "html.parser")</w:t>
        <w:br/>
        <w:t xml:space="preserve">    for item in soup.find_all("div", class_="item"):</w:t>
        <w:br/>
        <w:t xml:space="preserve">        title = item.find("span", class_="title").text</w:t>
        <w:br/>
        <w:t xml:space="preserve">        rating = item.find("span", class_="rating_num").text</w:t>
        <w:br/>
        <w:t xml:space="preserve">        movies.append((title, rating))</w:t>
        <w:br/>
        <w:t xml:space="preserve">    time.sleep(1)</w:t>
        <w:br/>
        <w:t>with open("movies.csv", "w", newline="", encoding="utf-8-sig") as f:</w:t>
        <w:br/>
        <w:t xml:space="preserve">    csv.writer(f).writerows([["电影标题","评分"]] + movies)</w:t>
      </w:r>
    </w:p>
    <w:p/>
    <w:p>
      <w:r>
        <w:rPr>
          <w:b/>
        </w:rPr>
        <w:t>运行结果：</w:t>
      </w:r>
    </w:p>
    <w:p>
      <w:r>
        <w:t xml:space="preserve"> 共爬取 75 部电影，数据已保存到 movies.csv</w:t>
      </w:r>
    </w:p>
    <w:p>
      <w:r>
        <w:t xml:space="preserve"> 示例：肖申克的救赎,9.7</w:t>
      </w:r>
    </w:p>
    <w:p/>
    <w:p>
      <w:r>
        <w:rPr>
          <w:b/>
        </w:rPr>
        <w:t>思考：selenium与BS+requests的优缺点比较</w:t>
      </w:r>
    </w:p>
    <w:p>
      <w:r>
        <w:t>selenium优点：能处理JavaScript动态渲染页面，模拟真实浏览器行为。</w:t>
      </w:r>
    </w:p>
    <w:p>
      <w:r>
        <w:t>selenium缺点：运行速度慢，资源消耗大，需额外安装浏览器驱动。</w:t>
      </w:r>
    </w:p>
    <w:p>
      <w:r>
        <w:t>BS+requests优点：轻量快速，适合静态页面。</w:t>
      </w:r>
    </w:p>
    <w:p>
      <w:r>
        <w:t>BS+requests缺点：无法执行JavaScript，对动态页面无能为力。</w:t>
      </w:r>
    </w:p>
    <w:p>
      <w:r>
        <w:t>检测/防御selenium的方法：检测navigator.webdriver属性、检测User-Agent、检测异常鼠标轨迹、验证码和限流机制。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